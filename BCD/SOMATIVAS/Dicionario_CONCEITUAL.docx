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F1338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001 - Observação: </w:t>
      </w:r>
      <w:r w:rsidRPr="00E96E90">
        <w:rPr>
          <w:lang w:val="pt-BR"/>
        </w:rPr>
        <w:t>Atividade Somativa 01</w:t>
      </w:r>
    </w:p>
    <w:p w14:paraId="79914865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Oficina Mecânica</w:t>
      </w:r>
    </w:p>
    <w:p w14:paraId="559350F6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002 - Entidade: </w:t>
      </w:r>
      <w:r w:rsidRPr="00E96E90">
        <w:rPr>
          <w:lang w:val="pt-BR"/>
        </w:rPr>
        <w:t>Clientes</w:t>
      </w:r>
    </w:p>
    <w:p w14:paraId="0F95DA64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informações sobre os clientes</w:t>
      </w:r>
    </w:p>
    <w:p w14:paraId="02E7ECD3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003 - Entidade: </w:t>
      </w:r>
      <w:r w:rsidRPr="00E96E90">
        <w:rPr>
          <w:lang w:val="pt-BR"/>
        </w:rPr>
        <w:t>Veiculos</w:t>
      </w:r>
    </w:p>
    <w:p w14:paraId="1674FA80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informações sobre os veículos</w:t>
      </w:r>
    </w:p>
    <w:p w14:paraId="20BABB8C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004 - Entidade: </w:t>
      </w:r>
      <w:r w:rsidRPr="00E96E90">
        <w:rPr>
          <w:lang w:val="pt-BR"/>
        </w:rPr>
        <w:t>Marcas</w:t>
      </w:r>
    </w:p>
    <w:p w14:paraId="36B9B96F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informações sobre as marcas</w:t>
      </w:r>
    </w:p>
    <w:p w14:paraId="0E0BAD6C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005 - Entidade: </w:t>
      </w:r>
      <w:r w:rsidRPr="00E96E90">
        <w:rPr>
          <w:lang w:val="pt-BR"/>
        </w:rPr>
        <w:t>Modelos</w:t>
      </w:r>
    </w:p>
    <w:p w14:paraId="7108B065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informações sobre os modelos</w:t>
      </w:r>
    </w:p>
    <w:p w14:paraId="7563FA50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006 - Entidade: </w:t>
      </w:r>
      <w:proofErr w:type="spellStart"/>
      <w:r w:rsidRPr="00E96E90">
        <w:rPr>
          <w:lang w:val="pt-BR"/>
        </w:rPr>
        <w:t>Funcionarios</w:t>
      </w:r>
      <w:proofErr w:type="spellEnd"/>
    </w:p>
    <w:p w14:paraId="1786D75C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informações sobre os funcionários</w:t>
      </w:r>
    </w:p>
    <w:p w14:paraId="2B00A77C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007 - Entidade: </w:t>
      </w:r>
      <w:proofErr w:type="spellStart"/>
      <w:r w:rsidRPr="00E96E90">
        <w:rPr>
          <w:lang w:val="pt-BR"/>
        </w:rPr>
        <w:t>Servicos</w:t>
      </w:r>
      <w:proofErr w:type="spellEnd"/>
    </w:p>
    <w:p w14:paraId="53260953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informações sobre os serviços</w:t>
      </w:r>
    </w:p>
    <w:p w14:paraId="7540A7B7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008 - Entidade: </w:t>
      </w:r>
      <w:r w:rsidRPr="00E96E90">
        <w:rPr>
          <w:lang w:val="pt-BR"/>
        </w:rPr>
        <w:t>Pecas</w:t>
      </w:r>
    </w:p>
    <w:p w14:paraId="4C6F0D44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informações sobre as peças</w:t>
      </w:r>
    </w:p>
    <w:p w14:paraId="5B5CD839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009 - Entidade: </w:t>
      </w:r>
      <w:proofErr w:type="spellStart"/>
      <w:r w:rsidRPr="00E96E90">
        <w:rPr>
          <w:lang w:val="pt-BR"/>
        </w:rPr>
        <w:t>ordens_servicos</w:t>
      </w:r>
      <w:proofErr w:type="spellEnd"/>
    </w:p>
    <w:p w14:paraId="13DFD97A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informações sobre as ordens de serviços</w:t>
      </w:r>
    </w:p>
    <w:p w14:paraId="0DA6DDD6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010 - Entidade: </w:t>
      </w:r>
      <w:r w:rsidRPr="00E96E90">
        <w:rPr>
          <w:lang w:val="pt-BR"/>
        </w:rPr>
        <w:t>Pagamentos</w:t>
      </w:r>
    </w:p>
    <w:p w14:paraId="55991D47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informações sobre os pagamentos</w:t>
      </w:r>
    </w:p>
    <w:p w14:paraId="6E051205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011 - Entidade: </w:t>
      </w:r>
      <w:r w:rsidRPr="00E96E90">
        <w:rPr>
          <w:lang w:val="pt-BR"/>
        </w:rPr>
        <w:t>Fornecedores</w:t>
      </w:r>
    </w:p>
    <w:p w14:paraId="539132DD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informações sobre os fornecedores</w:t>
      </w:r>
    </w:p>
    <w:p w14:paraId="04593B9B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012 - Atributo: </w:t>
      </w:r>
      <w:proofErr w:type="spellStart"/>
      <w:r w:rsidRPr="00E96E90">
        <w:rPr>
          <w:lang w:val="pt-BR"/>
        </w:rPr>
        <w:t>id_cliente</w:t>
      </w:r>
      <w:proofErr w:type="spellEnd"/>
    </w:p>
    <w:p w14:paraId="6E504B53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valores do banco de dados com código do ID cliente</w:t>
      </w:r>
    </w:p>
    <w:p w14:paraId="19669AD4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INT AUTO_INCREMENT PRIMARY KEY</w:t>
      </w:r>
    </w:p>
    <w:p w14:paraId="104E6B3E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Atributo identificador: PK</w:t>
      </w:r>
    </w:p>
    <w:p w14:paraId="2B74F427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 xml:space="preserve">Auto </w:t>
      </w:r>
      <w:proofErr w:type="spellStart"/>
      <w:r w:rsidRPr="00E96E90">
        <w:rPr>
          <w:lang w:val="pt-BR"/>
        </w:rPr>
        <w:t>Increment</w:t>
      </w:r>
      <w:proofErr w:type="spellEnd"/>
    </w:p>
    <w:p w14:paraId="40C752B6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013 - Atributo: </w:t>
      </w:r>
      <w:proofErr w:type="spellStart"/>
      <w:r w:rsidRPr="00E96E90">
        <w:rPr>
          <w:lang w:val="pt-BR"/>
        </w:rPr>
        <w:t>nome_cliente</w:t>
      </w:r>
      <w:proofErr w:type="spellEnd"/>
    </w:p>
    <w:p w14:paraId="39BCE217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o nome do cliente</w:t>
      </w:r>
    </w:p>
    <w:p w14:paraId="1E3A5B42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VARCHAR(60) NOT NULL</w:t>
      </w:r>
    </w:p>
    <w:p w14:paraId="3FCBB0B8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Campo obrigatório</w:t>
      </w:r>
    </w:p>
    <w:p w14:paraId="04475019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014 - Atributo: </w:t>
      </w:r>
      <w:proofErr w:type="spellStart"/>
      <w:r w:rsidRPr="00E96E90">
        <w:rPr>
          <w:lang w:val="pt-BR"/>
        </w:rPr>
        <w:t>cpf_cliente</w:t>
      </w:r>
      <w:proofErr w:type="spellEnd"/>
    </w:p>
    <w:p w14:paraId="3ED88CF9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o CPF do cliente</w:t>
      </w:r>
    </w:p>
    <w:p w14:paraId="14A507A6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CHAR(14) NOT NULL UNIQUE</w:t>
      </w:r>
    </w:p>
    <w:p w14:paraId="1A2320F5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Campo obrigatório</w:t>
      </w:r>
    </w:p>
    <w:p w14:paraId="50B40C94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Valor único</w:t>
      </w:r>
    </w:p>
    <w:p w14:paraId="26535EBC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015 - Atributo: </w:t>
      </w:r>
      <w:proofErr w:type="spellStart"/>
      <w:r w:rsidRPr="00E96E90">
        <w:rPr>
          <w:lang w:val="pt-BR"/>
        </w:rPr>
        <w:t>data_nascimento</w:t>
      </w:r>
      <w:proofErr w:type="spellEnd"/>
    </w:p>
    <w:p w14:paraId="67662B62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a data de nascimento do cliente</w:t>
      </w:r>
    </w:p>
    <w:p w14:paraId="559B4DAE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DATE NOT NULL</w:t>
      </w:r>
    </w:p>
    <w:p w14:paraId="41FFE873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lastRenderedPageBreak/>
        <w:t>Campo obrigatório</w:t>
      </w:r>
    </w:p>
    <w:p w14:paraId="11854E42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016 - Atributo: </w:t>
      </w:r>
      <w:proofErr w:type="spellStart"/>
      <w:r w:rsidRPr="00E96E90">
        <w:rPr>
          <w:lang w:val="pt-BR"/>
        </w:rPr>
        <w:t>telefone_cliente</w:t>
      </w:r>
      <w:proofErr w:type="spellEnd"/>
    </w:p>
    <w:p w14:paraId="42180295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Atributo responsável por guardar dados do campo telefone</w:t>
      </w:r>
    </w:p>
    <w:p w14:paraId="2E27E858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CHAR(15)</w:t>
      </w:r>
    </w:p>
    <w:p w14:paraId="4C09461E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017 - Atributo: </w:t>
      </w:r>
      <w:proofErr w:type="spellStart"/>
      <w:r w:rsidRPr="00E96E90">
        <w:rPr>
          <w:lang w:val="pt-BR"/>
        </w:rPr>
        <w:t>data_cadastro</w:t>
      </w:r>
      <w:proofErr w:type="spellEnd"/>
    </w:p>
    <w:p w14:paraId="1AD3D80C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a data de cadastro do cliente</w:t>
      </w:r>
    </w:p>
    <w:p w14:paraId="4C141475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TIMESTAMP DEFAULT CURRENT_TIMESTAMP</w:t>
      </w:r>
    </w:p>
    <w:p w14:paraId="3961AD03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018 - Atributo: </w:t>
      </w:r>
      <w:proofErr w:type="spellStart"/>
      <w:r w:rsidRPr="00E96E90">
        <w:rPr>
          <w:lang w:val="pt-BR"/>
        </w:rPr>
        <w:t>id_veiculo</w:t>
      </w:r>
      <w:proofErr w:type="spellEnd"/>
    </w:p>
    <w:p w14:paraId="73372421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valores do banco de dados com código do ID veículo</w:t>
      </w:r>
    </w:p>
    <w:p w14:paraId="2571F03D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INT AUTO_INCREMENT PRIMARY KEY</w:t>
      </w:r>
    </w:p>
    <w:p w14:paraId="1F1A1D84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Atributo identificador: PK</w:t>
      </w:r>
    </w:p>
    <w:p w14:paraId="47EB2420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 xml:space="preserve">Auto </w:t>
      </w:r>
      <w:proofErr w:type="spellStart"/>
      <w:r w:rsidRPr="00E96E90">
        <w:rPr>
          <w:lang w:val="pt-BR"/>
        </w:rPr>
        <w:t>Increment</w:t>
      </w:r>
      <w:proofErr w:type="spellEnd"/>
    </w:p>
    <w:p w14:paraId="22D5AAEE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019 - Atributo: </w:t>
      </w:r>
      <w:proofErr w:type="spellStart"/>
      <w:r w:rsidRPr="00E96E90">
        <w:rPr>
          <w:lang w:val="pt-BR"/>
        </w:rPr>
        <w:t>placa_veiculo</w:t>
      </w:r>
      <w:proofErr w:type="spellEnd"/>
    </w:p>
    <w:p w14:paraId="7A0B34FD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a placa do veículo</w:t>
      </w:r>
    </w:p>
    <w:p w14:paraId="1AFCC785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VARCHAR(10) NOT NULL UNIQUE</w:t>
      </w:r>
    </w:p>
    <w:p w14:paraId="6E7F0BA9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Campo obrigatório</w:t>
      </w:r>
    </w:p>
    <w:p w14:paraId="1AEF4423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Valor único</w:t>
      </w:r>
    </w:p>
    <w:p w14:paraId="6815C25D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020 - Atributo: </w:t>
      </w:r>
      <w:proofErr w:type="spellStart"/>
      <w:r w:rsidRPr="00E96E90">
        <w:rPr>
          <w:lang w:val="pt-BR"/>
        </w:rPr>
        <w:t>marca_veiculo</w:t>
      </w:r>
      <w:proofErr w:type="spellEnd"/>
    </w:p>
    <w:p w14:paraId="25CE46D9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a marca do veículo</w:t>
      </w:r>
    </w:p>
    <w:p w14:paraId="7580BD3C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VARCHAR(30) NOT NULL</w:t>
      </w:r>
    </w:p>
    <w:p w14:paraId="66E88ECC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Campo obrigatório</w:t>
      </w:r>
    </w:p>
    <w:p w14:paraId="02BB0673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021 - Atributo: </w:t>
      </w:r>
      <w:proofErr w:type="spellStart"/>
      <w:r w:rsidRPr="00E96E90">
        <w:rPr>
          <w:lang w:val="pt-BR"/>
        </w:rPr>
        <w:t>proprietario_veiculo</w:t>
      </w:r>
      <w:proofErr w:type="spellEnd"/>
    </w:p>
    <w:p w14:paraId="5BF31130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o proprietário do veículo</w:t>
      </w:r>
    </w:p>
    <w:p w14:paraId="16E74D1D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VARCHAR(60) NOT NULL</w:t>
      </w:r>
    </w:p>
    <w:p w14:paraId="42860084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Campo obrigatório</w:t>
      </w:r>
    </w:p>
    <w:p w14:paraId="29CE9D86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022 - Atributo: </w:t>
      </w:r>
      <w:proofErr w:type="spellStart"/>
      <w:r w:rsidRPr="00E96E90">
        <w:rPr>
          <w:lang w:val="pt-BR"/>
        </w:rPr>
        <w:t>tipo_servico</w:t>
      </w:r>
      <w:proofErr w:type="spellEnd"/>
    </w:p>
    <w:p w14:paraId="767DE1C9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o tipo de serviço</w:t>
      </w:r>
    </w:p>
    <w:p w14:paraId="564BE07E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ENUM("Manutenção", "Revisão", "Pintura") DEFAULT "Revisão" NOT NULL</w:t>
      </w:r>
    </w:p>
    <w:p w14:paraId="37F02102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Campo obrigatório</w:t>
      </w:r>
    </w:p>
    <w:p w14:paraId="122F1E66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023 - Atributo: </w:t>
      </w:r>
      <w:proofErr w:type="spellStart"/>
      <w:r w:rsidRPr="00E96E90">
        <w:rPr>
          <w:lang w:val="pt-BR"/>
        </w:rPr>
        <w:t>localizacao_oficina</w:t>
      </w:r>
      <w:proofErr w:type="spellEnd"/>
    </w:p>
    <w:p w14:paraId="34ADEC46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a localização do veículo na oficina</w:t>
      </w:r>
    </w:p>
    <w:p w14:paraId="0F4DFC45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VARCHAR(50)</w:t>
      </w:r>
    </w:p>
    <w:p w14:paraId="3DD39771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024 - Atributo: </w:t>
      </w:r>
      <w:proofErr w:type="spellStart"/>
      <w:r w:rsidRPr="00E96E90">
        <w:rPr>
          <w:lang w:val="pt-BR"/>
        </w:rPr>
        <w:t>id_marca</w:t>
      </w:r>
      <w:proofErr w:type="spellEnd"/>
    </w:p>
    <w:p w14:paraId="7965A29D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valores do banco de dados com código do ID marca</w:t>
      </w:r>
    </w:p>
    <w:p w14:paraId="4B1C55B3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INT AUTO_INCREMENT PRIMARY KEY</w:t>
      </w:r>
    </w:p>
    <w:p w14:paraId="191086D3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Atributo identificador: PK</w:t>
      </w:r>
    </w:p>
    <w:p w14:paraId="2A111B7B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 xml:space="preserve">Auto </w:t>
      </w:r>
      <w:proofErr w:type="spellStart"/>
      <w:r w:rsidRPr="00E96E90">
        <w:rPr>
          <w:lang w:val="pt-BR"/>
        </w:rPr>
        <w:t>Increment</w:t>
      </w:r>
      <w:proofErr w:type="spellEnd"/>
    </w:p>
    <w:p w14:paraId="6D57F474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025 - Atributo: </w:t>
      </w:r>
      <w:proofErr w:type="spellStart"/>
      <w:r w:rsidRPr="00E96E90">
        <w:rPr>
          <w:lang w:val="pt-BR"/>
        </w:rPr>
        <w:t>nome_marca</w:t>
      </w:r>
      <w:proofErr w:type="spellEnd"/>
    </w:p>
    <w:p w14:paraId="6249FDE0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o nome da marca</w:t>
      </w:r>
    </w:p>
    <w:p w14:paraId="4B9D5E67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lastRenderedPageBreak/>
        <w:t>Tipo de Dados: VARCHAR(60) NOT NULL</w:t>
      </w:r>
    </w:p>
    <w:p w14:paraId="6F3B8210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Campo obrigatório</w:t>
      </w:r>
    </w:p>
    <w:p w14:paraId="58F98830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026 - Atributo: </w:t>
      </w:r>
      <w:proofErr w:type="spellStart"/>
      <w:r w:rsidRPr="00E96E90">
        <w:rPr>
          <w:lang w:val="pt-BR"/>
        </w:rPr>
        <w:t>fornecedor_marca</w:t>
      </w:r>
      <w:proofErr w:type="spellEnd"/>
    </w:p>
    <w:p w14:paraId="77EA7453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o fornecedor da marca</w:t>
      </w:r>
    </w:p>
    <w:p w14:paraId="787D7AA7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VARCHAR(50) NOT NULL</w:t>
      </w:r>
    </w:p>
    <w:p w14:paraId="00D74518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Campo obrigatório</w:t>
      </w:r>
    </w:p>
    <w:p w14:paraId="5D8256E6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027 - Atributo: </w:t>
      </w:r>
      <w:proofErr w:type="spellStart"/>
      <w:r w:rsidRPr="00E96E90">
        <w:rPr>
          <w:lang w:val="pt-BR"/>
        </w:rPr>
        <w:t>local_origem</w:t>
      </w:r>
      <w:proofErr w:type="spellEnd"/>
    </w:p>
    <w:p w14:paraId="6C4CA3B3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o local de origem da marca</w:t>
      </w:r>
    </w:p>
    <w:p w14:paraId="5330EFC7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VARCHAR(50)</w:t>
      </w:r>
    </w:p>
    <w:p w14:paraId="176B98E9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028 - Atributo: </w:t>
      </w:r>
      <w:proofErr w:type="spellStart"/>
      <w:r w:rsidRPr="00E96E90">
        <w:rPr>
          <w:lang w:val="pt-BR"/>
        </w:rPr>
        <w:t>lancamento_marca</w:t>
      </w:r>
      <w:proofErr w:type="spellEnd"/>
    </w:p>
    <w:p w14:paraId="15D5E08A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a data de lançamento da marca</w:t>
      </w:r>
    </w:p>
    <w:p w14:paraId="4913C2F5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DATE</w:t>
      </w:r>
    </w:p>
    <w:p w14:paraId="162B0D05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029 - Atributo: </w:t>
      </w:r>
      <w:proofErr w:type="spellStart"/>
      <w:r w:rsidRPr="00E96E90">
        <w:rPr>
          <w:lang w:val="pt-BR"/>
        </w:rPr>
        <w:t>status_marca</w:t>
      </w:r>
      <w:proofErr w:type="spellEnd"/>
    </w:p>
    <w:p w14:paraId="0C9F2E65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o status da marca</w:t>
      </w:r>
    </w:p>
    <w:p w14:paraId="51C3874C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ENUM("Ativo", "Inativo") DEFAULT "Ativo"</w:t>
      </w:r>
    </w:p>
    <w:p w14:paraId="552A47B3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030 - Atributo: </w:t>
      </w:r>
      <w:proofErr w:type="spellStart"/>
      <w:r w:rsidRPr="00E96E90">
        <w:rPr>
          <w:lang w:val="pt-BR"/>
        </w:rPr>
        <w:t>id_modelos</w:t>
      </w:r>
      <w:proofErr w:type="spellEnd"/>
    </w:p>
    <w:p w14:paraId="520D76BE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valores do banco de dados com código do ID modelo</w:t>
      </w:r>
    </w:p>
    <w:p w14:paraId="69913342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INT AUTO_INCREMENT PRIMARY KEY</w:t>
      </w:r>
    </w:p>
    <w:p w14:paraId="02685BD3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Atributo identificador: PK</w:t>
      </w:r>
    </w:p>
    <w:p w14:paraId="78974FE4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 xml:space="preserve">Auto </w:t>
      </w:r>
      <w:proofErr w:type="spellStart"/>
      <w:r w:rsidRPr="00E96E90">
        <w:rPr>
          <w:lang w:val="pt-BR"/>
        </w:rPr>
        <w:t>Increment</w:t>
      </w:r>
      <w:proofErr w:type="spellEnd"/>
    </w:p>
    <w:p w14:paraId="5FE0DE68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031 - Atributo: </w:t>
      </w:r>
      <w:proofErr w:type="spellStart"/>
      <w:r w:rsidRPr="00E96E90">
        <w:rPr>
          <w:lang w:val="pt-BR"/>
        </w:rPr>
        <w:t>nome_modelo</w:t>
      </w:r>
      <w:proofErr w:type="spellEnd"/>
    </w:p>
    <w:p w14:paraId="50C12102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o nome do modelo</w:t>
      </w:r>
    </w:p>
    <w:p w14:paraId="1C1C32C7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VARCHAR(50)</w:t>
      </w:r>
    </w:p>
    <w:p w14:paraId="00D4C919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032 - Atributo: </w:t>
      </w:r>
      <w:proofErr w:type="spellStart"/>
      <w:r w:rsidRPr="00E96E90">
        <w:rPr>
          <w:lang w:val="pt-BR"/>
        </w:rPr>
        <w:t>modelo_veiculo</w:t>
      </w:r>
      <w:proofErr w:type="spellEnd"/>
    </w:p>
    <w:p w14:paraId="7E337E86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a categoria do modelo</w:t>
      </w:r>
    </w:p>
    <w:p w14:paraId="1889CE99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ENUM("Carro", "Moto") DEFAULT "Carro" NOT NULL</w:t>
      </w:r>
    </w:p>
    <w:p w14:paraId="79C78298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Campo obrigatório</w:t>
      </w:r>
    </w:p>
    <w:p w14:paraId="75E9F834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033 - Atributo: </w:t>
      </w:r>
      <w:proofErr w:type="spellStart"/>
      <w:r w:rsidRPr="00E96E90">
        <w:rPr>
          <w:lang w:val="pt-BR"/>
        </w:rPr>
        <w:t>valor_modelo</w:t>
      </w:r>
      <w:proofErr w:type="spellEnd"/>
    </w:p>
    <w:p w14:paraId="2BE3CDD1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o valor do modelo</w:t>
      </w:r>
    </w:p>
    <w:p w14:paraId="5D5B8631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DECIMAL(8,2)</w:t>
      </w:r>
    </w:p>
    <w:p w14:paraId="1B37F9A4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034 - Atributo: </w:t>
      </w:r>
      <w:proofErr w:type="spellStart"/>
      <w:r w:rsidRPr="00E96E90">
        <w:rPr>
          <w:lang w:val="pt-BR"/>
        </w:rPr>
        <w:t>marca_veiculo</w:t>
      </w:r>
      <w:proofErr w:type="spellEnd"/>
    </w:p>
    <w:p w14:paraId="4D70DB60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a marca relacionada ao modelo</w:t>
      </w:r>
    </w:p>
    <w:p w14:paraId="7D9CC0B2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VARCHAR(50)</w:t>
      </w:r>
    </w:p>
    <w:p w14:paraId="0199702B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035 - Atributo: </w:t>
      </w:r>
      <w:proofErr w:type="spellStart"/>
      <w:r w:rsidRPr="00E96E90">
        <w:rPr>
          <w:lang w:val="pt-BR"/>
        </w:rPr>
        <w:t>ano_veiculo</w:t>
      </w:r>
      <w:proofErr w:type="spellEnd"/>
    </w:p>
    <w:p w14:paraId="7670CCB4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o ano do veículo</w:t>
      </w:r>
    </w:p>
    <w:p w14:paraId="606A003D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VARCHAR(4)</w:t>
      </w:r>
    </w:p>
    <w:p w14:paraId="5D980A49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036 - Atributo: </w:t>
      </w:r>
      <w:proofErr w:type="spellStart"/>
      <w:r w:rsidRPr="00E96E90">
        <w:rPr>
          <w:lang w:val="pt-BR"/>
        </w:rPr>
        <w:t>tipo_combustivel</w:t>
      </w:r>
      <w:proofErr w:type="spellEnd"/>
    </w:p>
    <w:p w14:paraId="2CCF8277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o tipo de combustível</w:t>
      </w:r>
    </w:p>
    <w:p w14:paraId="2FCCD0F2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ENUM("Gasolina", "Etanol", "Elétrico") DEFAULT "Gasolina"</w:t>
      </w:r>
    </w:p>
    <w:p w14:paraId="5F7892DA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lastRenderedPageBreak/>
        <w:t xml:space="preserve">037 - Atributo: </w:t>
      </w:r>
      <w:proofErr w:type="spellStart"/>
      <w:r w:rsidRPr="00E96E90">
        <w:rPr>
          <w:lang w:val="pt-BR"/>
        </w:rPr>
        <w:t>id_funcionario</w:t>
      </w:r>
      <w:proofErr w:type="spellEnd"/>
    </w:p>
    <w:p w14:paraId="2FA6A537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valores do banco de dados com código do ID funcionário</w:t>
      </w:r>
    </w:p>
    <w:p w14:paraId="271CF7AA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INT AUTO_INCREMENT PRIMARY KEY</w:t>
      </w:r>
    </w:p>
    <w:p w14:paraId="1D55EF94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Atributo identificador: PK</w:t>
      </w:r>
    </w:p>
    <w:p w14:paraId="04D4CACC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 xml:space="preserve">Auto </w:t>
      </w:r>
      <w:proofErr w:type="spellStart"/>
      <w:r w:rsidRPr="00E96E90">
        <w:rPr>
          <w:lang w:val="pt-BR"/>
        </w:rPr>
        <w:t>Increment</w:t>
      </w:r>
      <w:proofErr w:type="spellEnd"/>
    </w:p>
    <w:p w14:paraId="7274B944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038 - Atributo: </w:t>
      </w:r>
      <w:proofErr w:type="spellStart"/>
      <w:r w:rsidRPr="00E96E90">
        <w:rPr>
          <w:lang w:val="pt-BR"/>
        </w:rPr>
        <w:t>nome_funcionario</w:t>
      </w:r>
      <w:proofErr w:type="spellEnd"/>
    </w:p>
    <w:p w14:paraId="02F458A6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o nome do funcionário</w:t>
      </w:r>
    </w:p>
    <w:p w14:paraId="72F97DFE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VARCHAR(60) NOT NULL</w:t>
      </w:r>
    </w:p>
    <w:p w14:paraId="68636120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Campo obrigatório</w:t>
      </w:r>
    </w:p>
    <w:p w14:paraId="4791F01A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039 - Atributo: </w:t>
      </w:r>
      <w:proofErr w:type="spellStart"/>
      <w:r w:rsidRPr="00E96E90">
        <w:rPr>
          <w:lang w:val="pt-BR"/>
        </w:rPr>
        <w:t>cpf_funcionario</w:t>
      </w:r>
      <w:proofErr w:type="spellEnd"/>
    </w:p>
    <w:p w14:paraId="44B4E95D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o CPF do funcionário</w:t>
      </w:r>
    </w:p>
    <w:p w14:paraId="6B697F68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CHAR(14) NOT NULL UNIQUE</w:t>
      </w:r>
    </w:p>
    <w:p w14:paraId="4949A4D4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Campo obrigatório</w:t>
      </w:r>
    </w:p>
    <w:p w14:paraId="29453029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Valor único</w:t>
      </w:r>
    </w:p>
    <w:p w14:paraId="5E5551E2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040 - Atributo: </w:t>
      </w:r>
      <w:proofErr w:type="spellStart"/>
      <w:r w:rsidRPr="00E96E90">
        <w:rPr>
          <w:lang w:val="pt-BR"/>
        </w:rPr>
        <w:t>data_nascimento</w:t>
      </w:r>
      <w:proofErr w:type="spellEnd"/>
    </w:p>
    <w:p w14:paraId="0A3345C3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a data de nascimento do funcionário</w:t>
      </w:r>
    </w:p>
    <w:p w14:paraId="6C080A93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DATE NOT NULL</w:t>
      </w:r>
    </w:p>
    <w:p w14:paraId="0B8AA736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Campo obrigatório</w:t>
      </w:r>
    </w:p>
    <w:p w14:paraId="613D7531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041 - Atributo: </w:t>
      </w:r>
      <w:r w:rsidRPr="00E96E90">
        <w:rPr>
          <w:lang w:val="pt-BR"/>
        </w:rPr>
        <w:t>salario</w:t>
      </w:r>
    </w:p>
    <w:p w14:paraId="0DC5C9F2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o salário do funcionário</w:t>
      </w:r>
    </w:p>
    <w:p w14:paraId="77E10707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DECIMAL(7,2)</w:t>
      </w:r>
    </w:p>
    <w:p w14:paraId="0ED787A4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042 - Atributo: </w:t>
      </w:r>
      <w:r w:rsidRPr="00E96E90">
        <w:rPr>
          <w:lang w:val="pt-BR"/>
        </w:rPr>
        <w:t>cargo</w:t>
      </w:r>
    </w:p>
    <w:p w14:paraId="7D7B47DC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o cargo do funcionário</w:t>
      </w:r>
    </w:p>
    <w:p w14:paraId="7D80C658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VARCHAR(50)</w:t>
      </w:r>
    </w:p>
    <w:p w14:paraId="50460EE3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043 - Atributo: </w:t>
      </w:r>
      <w:proofErr w:type="spellStart"/>
      <w:r w:rsidRPr="00E96E90">
        <w:rPr>
          <w:lang w:val="pt-BR"/>
        </w:rPr>
        <w:t>id_servico</w:t>
      </w:r>
      <w:proofErr w:type="spellEnd"/>
    </w:p>
    <w:p w14:paraId="2AB5EA1E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valores do banco de dados com código do ID serviço</w:t>
      </w:r>
    </w:p>
    <w:p w14:paraId="1FE33799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INT AUTO_INCREMENT PRIMARY KEY</w:t>
      </w:r>
    </w:p>
    <w:p w14:paraId="6AD8B2FC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Atributo identificador: PK</w:t>
      </w:r>
    </w:p>
    <w:p w14:paraId="1657558D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 xml:space="preserve">Auto </w:t>
      </w:r>
      <w:proofErr w:type="spellStart"/>
      <w:r w:rsidRPr="00E96E90">
        <w:rPr>
          <w:lang w:val="pt-BR"/>
        </w:rPr>
        <w:t>Increment</w:t>
      </w:r>
      <w:proofErr w:type="spellEnd"/>
    </w:p>
    <w:p w14:paraId="2F79BA32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044 - Atributo: </w:t>
      </w:r>
      <w:proofErr w:type="spellStart"/>
      <w:r w:rsidRPr="00E96E90">
        <w:rPr>
          <w:lang w:val="pt-BR"/>
        </w:rPr>
        <w:t>duracao_servico</w:t>
      </w:r>
      <w:proofErr w:type="spellEnd"/>
    </w:p>
    <w:p w14:paraId="6BE8DDF0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a duração do serviço</w:t>
      </w:r>
    </w:p>
    <w:p w14:paraId="5F972EDB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INT</w:t>
      </w:r>
    </w:p>
    <w:p w14:paraId="45ED6C56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045 - Atributo: </w:t>
      </w:r>
      <w:proofErr w:type="spellStart"/>
      <w:r w:rsidRPr="00E96E90">
        <w:rPr>
          <w:lang w:val="pt-BR"/>
        </w:rPr>
        <w:t>tipo_servico</w:t>
      </w:r>
      <w:proofErr w:type="spellEnd"/>
    </w:p>
    <w:p w14:paraId="406204D8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o tipo de serviço</w:t>
      </w:r>
    </w:p>
    <w:p w14:paraId="0B60B800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ENUM("Manutenção", "Revisão", "Pintura") DEFAULT "Revisão" NOT NULL</w:t>
      </w:r>
    </w:p>
    <w:p w14:paraId="187F9033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Campo obrigatório</w:t>
      </w:r>
    </w:p>
    <w:p w14:paraId="70CBB0D8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046 - Atributo: </w:t>
      </w:r>
      <w:proofErr w:type="spellStart"/>
      <w:r w:rsidRPr="00E96E90">
        <w:rPr>
          <w:lang w:val="pt-BR"/>
        </w:rPr>
        <w:t>descricao_servico</w:t>
      </w:r>
      <w:proofErr w:type="spellEnd"/>
    </w:p>
    <w:p w14:paraId="514C30C6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a descrição do serviço</w:t>
      </w:r>
    </w:p>
    <w:p w14:paraId="72F801C1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VARCHAR(255)</w:t>
      </w:r>
    </w:p>
    <w:p w14:paraId="2F68438C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lastRenderedPageBreak/>
        <w:t xml:space="preserve">047 - Atributo: </w:t>
      </w:r>
      <w:proofErr w:type="spellStart"/>
      <w:r w:rsidRPr="00E96E90">
        <w:rPr>
          <w:lang w:val="pt-BR"/>
        </w:rPr>
        <w:t>valor_servico</w:t>
      </w:r>
      <w:proofErr w:type="spellEnd"/>
    </w:p>
    <w:p w14:paraId="4DF42434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o valor do serviço</w:t>
      </w:r>
    </w:p>
    <w:p w14:paraId="2A1DD0A2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DECIMAL(7,2)</w:t>
      </w:r>
    </w:p>
    <w:p w14:paraId="54D9A659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048 - Atributo: </w:t>
      </w:r>
      <w:proofErr w:type="spellStart"/>
      <w:r w:rsidRPr="00E96E90">
        <w:rPr>
          <w:lang w:val="pt-BR"/>
        </w:rPr>
        <w:t>data_termino</w:t>
      </w:r>
      <w:proofErr w:type="spellEnd"/>
    </w:p>
    <w:p w14:paraId="3CCF99D2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a data e hora de término do serviço</w:t>
      </w:r>
    </w:p>
    <w:p w14:paraId="034CDFF0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TIMESTAMP DEFAULT CURRENT_TIMESTAMP</w:t>
      </w:r>
    </w:p>
    <w:p w14:paraId="3737BB14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049 - Atributo: </w:t>
      </w:r>
      <w:proofErr w:type="spellStart"/>
      <w:r w:rsidRPr="00E96E90">
        <w:rPr>
          <w:lang w:val="pt-BR"/>
        </w:rPr>
        <w:t>id_peca</w:t>
      </w:r>
      <w:proofErr w:type="spellEnd"/>
    </w:p>
    <w:p w14:paraId="7010AD48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valores do banco de dados com código do ID peça</w:t>
      </w:r>
    </w:p>
    <w:p w14:paraId="4AD48AC8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INT AUTO_INCREMENT PRIMARY KEY</w:t>
      </w:r>
    </w:p>
    <w:p w14:paraId="56DCFC96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Atributo identificador: PK</w:t>
      </w:r>
    </w:p>
    <w:p w14:paraId="76D2EFD7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 xml:space="preserve">Auto </w:t>
      </w:r>
      <w:proofErr w:type="spellStart"/>
      <w:r w:rsidRPr="00E96E90">
        <w:rPr>
          <w:lang w:val="pt-BR"/>
        </w:rPr>
        <w:t>Increment</w:t>
      </w:r>
      <w:proofErr w:type="spellEnd"/>
    </w:p>
    <w:p w14:paraId="1547F3C9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050 - Atributo: </w:t>
      </w:r>
      <w:proofErr w:type="spellStart"/>
      <w:r w:rsidRPr="00E96E90">
        <w:rPr>
          <w:lang w:val="pt-BR"/>
        </w:rPr>
        <w:t>modelo_peca</w:t>
      </w:r>
      <w:proofErr w:type="spellEnd"/>
    </w:p>
    <w:p w14:paraId="0460100F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o modelo da peça</w:t>
      </w:r>
    </w:p>
    <w:p w14:paraId="7454BF1A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VARCHAR(50) NOT NULL</w:t>
      </w:r>
    </w:p>
    <w:p w14:paraId="7234365D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Campo obrigatório</w:t>
      </w:r>
    </w:p>
    <w:p w14:paraId="5816799B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051 - Atributo: </w:t>
      </w:r>
      <w:proofErr w:type="spellStart"/>
      <w:r w:rsidRPr="00E96E90">
        <w:rPr>
          <w:lang w:val="pt-BR"/>
        </w:rPr>
        <w:t>quantidade_estoque</w:t>
      </w:r>
      <w:proofErr w:type="spellEnd"/>
    </w:p>
    <w:p w14:paraId="714417D5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a quantidade da peça em estoque</w:t>
      </w:r>
    </w:p>
    <w:p w14:paraId="5C532F21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INT</w:t>
      </w:r>
    </w:p>
    <w:p w14:paraId="7E43DC6D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052 - Atributo: </w:t>
      </w:r>
      <w:proofErr w:type="spellStart"/>
      <w:r w:rsidRPr="00E96E90">
        <w:rPr>
          <w:lang w:val="pt-BR"/>
        </w:rPr>
        <w:t>localizacao_oficina</w:t>
      </w:r>
      <w:proofErr w:type="spellEnd"/>
    </w:p>
    <w:p w14:paraId="0C6C40D4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a localização da peça na oficina</w:t>
      </w:r>
    </w:p>
    <w:p w14:paraId="2FFFC8FA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VARCHAR(50)</w:t>
      </w:r>
    </w:p>
    <w:p w14:paraId="02CDEEFF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053 - Atributo: </w:t>
      </w:r>
      <w:proofErr w:type="spellStart"/>
      <w:r w:rsidRPr="00E96E90">
        <w:rPr>
          <w:lang w:val="pt-BR"/>
        </w:rPr>
        <w:t>fornecedor_peca</w:t>
      </w:r>
      <w:proofErr w:type="spellEnd"/>
    </w:p>
    <w:p w14:paraId="31566DC0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o fornecedor da peça</w:t>
      </w:r>
    </w:p>
    <w:p w14:paraId="5BBD32AC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VARCHAR(50)</w:t>
      </w:r>
    </w:p>
    <w:p w14:paraId="044DCBC0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054 - Atributo: </w:t>
      </w:r>
      <w:proofErr w:type="spellStart"/>
      <w:r w:rsidRPr="00E96E90">
        <w:rPr>
          <w:lang w:val="pt-BR"/>
        </w:rPr>
        <w:t>valor_unidade</w:t>
      </w:r>
      <w:proofErr w:type="spellEnd"/>
    </w:p>
    <w:p w14:paraId="378E415E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o valor de uma unidade da peça</w:t>
      </w:r>
    </w:p>
    <w:p w14:paraId="676E8AF6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DECIMAL(5,2)</w:t>
      </w:r>
    </w:p>
    <w:p w14:paraId="16D5FB14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055 - Atributo: </w:t>
      </w:r>
      <w:proofErr w:type="spellStart"/>
      <w:r w:rsidRPr="00E96E90">
        <w:rPr>
          <w:lang w:val="pt-BR"/>
        </w:rPr>
        <w:t>id_ordem</w:t>
      </w:r>
      <w:proofErr w:type="spellEnd"/>
    </w:p>
    <w:p w14:paraId="2A0DDD79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valores do banco de dados com código do ID ordem</w:t>
      </w:r>
    </w:p>
    <w:p w14:paraId="70F62F10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INT AUTO_INCREMENT PRIMARY KEY</w:t>
      </w:r>
    </w:p>
    <w:p w14:paraId="2F787D49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Atributo identificador: PK</w:t>
      </w:r>
    </w:p>
    <w:p w14:paraId="3C6B38C1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 xml:space="preserve">Auto </w:t>
      </w:r>
      <w:proofErr w:type="spellStart"/>
      <w:r w:rsidRPr="00E96E90">
        <w:rPr>
          <w:lang w:val="pt-BR"/>
        </w:rPr>
        <w:t>Increment</w:t>
      </w:r>
      <w:proofErr w:type="spellEnd"/>
    </w:p>
    <w:p w14:paraId="786D18C7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056 - Atributo: </w:t>
      </w:r>
      <w:proofErr w:type="spellStart"/>
      <w:r w:rsidRPr="00E96E90">
        <w:rPr>
          <w:lang w:val="pt-BR"/>
        </w:rPr>
        <w:t>funcionario_emissor</w:t>
      </w:r>
      <w:proofErr w:type="spellEnd"/>
    </w:p>
    <w:p w14:paraId="0C5C943D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o funcionário emissor da ordem</w:t>
      </w:r>
    </w:p>
    <w:p w14:paraId="56AFAB12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VARCHAR(60) NOT NULL</w:t>
      </w:r>
    </w:p>
    <w:p w14:paraId="2C42B33F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Campo obrigatório</w:t>
      </w:r>
    </w:p>
    <w:p w14:paraId="15E34C55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057 - Atributo: </w:t>
      </w:r>
      <w:proofErr w:type="spellStart"/>
      <w:r w:rsidRPr="00E96E90">
        <w:rPr>
          <w:lang w:val="pt-BR"/>
        </w:rPr>
        <w:t>data_emissao_ordem</w:t>
      </w:r>
      <w:proofErr w:type="spellEnd"/>
    </w:p>
    <w:p w14:paraId="4BF4278E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a data e hora de emissão da ordem</w:t>
      </w:r>
    </w:p>
    <w:p w14:paraId="709E41C8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TIMESTAMP DEFAULT CURRENT_TIMESTAMP NOT NULL</w:t>
      </w:r>
    </w:p>
    <w:p w14:paraId="024E95A3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lastRenderedPageBreak/>
        <w:t>Campo obrigatório</w:t>
      </w:r>
    </w:p>
    <w:p w14:paraId="1BCF4AFC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058 - Atributo: </w:t>
      </w:r>
      <w:proofErr w:type="spellStart"/>
      <w:r w:rsidRPr="00E96E90">
        <w:rPr>
          <w:lang w:val="pt-BR"/>
        </w:rPr>
        <w:t>funcionario_designado</w:t>
      </w:r>
      <w:proofErr w:type="spellEnd"/>
    </w:p>
    <w:p w14:paraId="7A7C64EF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o funcionário designado</w:t>
      </w:r>
    </w:p>
    <w:p w14:paraId="11392F4B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VARCHAR(60) NOT NULL</w:t>
      </w:r>
    </w:p>
    <w:p w14:paraId="59D81D7F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Campo obrigatório</w:t>
      </w:r>
    </w:p>
    <w:p w14:paraId="52F07564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059 - Atributo: </w:t>
      </w:r>
      <w:proofErr w:type="spellStart"/>
      <w:r w:rsidRPr="00E96E90">
        <w:rPr>
          <w:lang w:val="pt-BR"/>
        </w:rPr>
        <w:t>prazo_termino</w:t>
      </w:r>
      <w:proofErr w:type="spellEnd"/>
    </w:p>
    <w:p w14:paraId="6DD45883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o prazo de término da ordem</w:t>
      </w:r>
    </w:p>
    <w:p w14:paraId="06549BF8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DATE</w:t>
      </w:r>
    </w:p>
    <w:p w14:paraId="76F02EAA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060 - Atributo: </w:t>
      </w:r>
      <w:proofErr w:type="spellStart"/>
      <w:r w:rsidRPr="00E96E90">
        <w:rPr>
          <w:lang w:val="pt-BR"/>
        </w:rPr>
        <w:t>classificacao_ordem</w:t>
      </w:r>
      <w:proofErr w:type="spellEnd"/>
    </w:p>
    <w:p w14:paraId="773B2B16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a classificação da ordem</w:t>
      </w:r>
    </w:p>
    <w:p w14:paraId="33F0EA99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ENUM("Risco", "Urgente", "Simples") DEFAULT "Simples"</w:t>
      </w:r>
    </w:p>
    <w:p w14:paraId="3C64AFF2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061 - Atributo: </w:t>
      </w:r>
      <w:proofErr w:type="spellStart"/>
      <w:r w:rsidRPr="00E96E90">
        <w:rPr>
          <w:lang w:val="pt-BR"/>
        </w:rPr>
        <w:t>id_pagamento</w:t>
      </w:r>
      <w:proofErr w:type="spellEnd"/>
    </w:p>
    <w:p w14:paraId="7DBEB1E0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valores do banco de dados com código do ID pagamento</w:t>
      </w:r>
    </w:p>
    <w:p w14:paraId="17BACBD9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INT AUTO_INCREMENT PRIMARY KEY</w:t>
      </w:r>
    </w:p>
    <w:p w14:paraId="742B05D7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Atributo identificador: PK</w:t>
      </w:r>
    </w:p>
    <w:p w14:paraId="318C0A48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 xml:space="preserve">Auto </w:t>
      </w:r>
      <w:proofErr w:type="spellStart"/>
      <w:r w:rsidRPr="00E96E90">
        <w:rPr>
          <w:lang w:val="pt-BR"/>
        </w:rPr>
        <w:t>Increment</w:t>
      </w:r>
      <w:proofErr w:type="spellEnd"/>
    </w:p>
    <w:p w14:paraId="64734BB0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062 - Atributo: </w:t>
      </w:r>
      <w:proofErr w:type="spellStart"/>
      <w:r w:rsidRPr="00E96E90">
        <w:rPr>
          <w:lang w:val="pt-BR"/>
        </w:rPr>
        <w:t>valor_servico</w:t>
      </w:r>
      <w:proofErr w:type="spellEnd"/>
    </w:p>
    <w:p w14:paraId="362B8F7B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o valor do serviço</w:t>
      </w:r>
    </w:p>
    <w:p w14:paraId="402C34C8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DECIMAL(6,2) NOT NULL</w:t>
      </w:r>
    </w:p>
    <w:p w14:paraId="7AF1A0FD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Campo obrigatório</w:t>
      </w:r>
    </w:p>
    <w:p w14:paraId="22B9FCED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063 - Atributo: </w:t>
      </w:r>
      <w:proofErr w:type="spellStart"/>
      <w:r w:rsidRPr="00E96E90">
        <w:rPr>
          <w:lang w:val="pt-BR"/>
        </w:rPr>
        <w:t>taxa_funcionario</w:t>
      </w:r>
      <w:proofErr w:type="spellEnd"/>
    </w:p>
    <w:p w14:paraId="5428E30B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a taxa do funcionário</w:t>
      </w:r>
    </w:p>
    <w:p w14:paraId="3F9AF9C2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DECIMAL(5,2)</w:t>
      </w:r>
    </w:p>
    <w:p w14:paraId="376C5C5F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064 - Atributo: </w:t>
      </w:r>
      <w:proofErr w:type="spellStart"/>
      <w:r w:rsidRPr="00E96E90">
        <w:rPr>
          <w:lang w:val="pt-BR"/>
        </w:rPr>
        <w:t>valor_pagar</w:t>
      </w:r>
      <w:proofErr w:type="spellEnd"/>
    </w:p>
    <w:p w14:paraId="53207AA2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o valor total a pagar</w:t>
      </w:r>
    </w:p>
    <w:p w14:paraId="200D75B1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DECIMAL(6,2) NOT NULL</w:t>
      </w:r>
    </w:p>
    <w:p w14:paraId="3F68BCCD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Campo obrigatório</w:t>
      </w:r>
    </w:p>
    <w:p w14:paraId="301FD279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065 - Atributo: </w:t>
      </w:r>
      <w:proofErr w:type="spellStart"/>
      <w:r w:rsidRPr="00E96E90">
        <w:rPr>
          <w:lang w:val="pt-BR"/>
        </w:rPr>
        <w:t>forma_pagamento</w:t>
      </w:r>
      <w:proofErr w:type="spellEnd"/>
    </w:p>
    <w:p w14:paraId="4FDA492B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a forma de pagamento</w:t>
      </w:r>
    </w:p>
    <w:p w14:paraId="0435CEF7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ENUM("Débito", "Crédito", "Pix", "Dinheiro") DEFAULT "Débito"</w:t>
      </w:r>
    </w:p>
    <w:p w14:paraId="1F519321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066 - Atributo: </w:t>
      </w:r>
      <w:proofErr w:type="spellStart"/>
      <w:r w:rsidRPr="00E96E90">
        <w:rPr>
          <w:lang w:val="pt-BR"/>
        </w:rPr>
        <w:t>data_pagamento</w:t>
      </w:r>
      <w:proofErr w:type="spellEnd"/>
    </w:p>
    <w:p w14:paraId="178611B6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a data e hora do pagamento</w:t>
      </w:r>
    </w:p>
    <w:p w14:paraId="0D6239DA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TIMESTAMP DEFAULT CURRENT_TIMESTAMP</w:t>
      </w:r>
    </w:p>
    <w:p w14:paraId="0C5225A8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067 - Atributo: </w:t>
      </w:r>
      <w:proofErr w:type="spellStart"/>
      <w:r w:rsidRPr="00E96E90">
        <w:rPr>
          <w:lang w:val="pt-BR"/>
        </w:rPr>
        <w:t>id_fornecedor</w:t>
      </w:r>
      <w:proofErr w:type="spellEnd"/>
    </w:p>
    <w:p w14:paraId="467B601E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valores do banco de dados com código do ID fornecedor</w:t>
      </w:r>
    </w:p>
    <w:p w14:paraId="062340AF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INT AUTO_INCREMENT PRIMARY KEY</w:t>
      </w:r>
    </w:p>
    <w:p w14:paraId="11752EA0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Atributo identificador: PK</w:t>
      </w:r>
    </w:p>
    <w:p w14:paraId="578A7AAD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 xml:space="preserve">Auto </w:t>
      </w:r>
      <w:proofErr w:type="spellStart"/>
      <w:r w:rsidRPr="00E96E90">
        <w:rPr>
          <w:lang w:val="pt-BR"/>
        </w:rPr>
        <w:t>Increment</w:t>
      </w:r>
      <w:proofErr w:type="spellEnd"/>
    </w:p>
    <w:p w14:paraId="769134C8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068 - Atributo: </w:t>
      </w:r>
      <w:proofErr w:type="spellStart"/>
      <w:r w:rsidRPr="00E96E90">
        <w:rPr>
          <w:lang w:val="pt-BR"/>
        </w:rPr>
        <w:t>nome_fornecedor</w:t>
      </w:r>
      <w:proofErr w:type="spellEnd"/>
    </w:p>
    <w:p w14:paraId="3BA2D91D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lastRenderedPageBreak/>
        <w:t>Responsável por registrar o nome do fornecedor</w:t>
      </w:r>
    </w:p>
    <w:p w14:paraId="716FFC22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VARCHAR(60) NOT NULL</w:t>
      </w:r>
    </w:p>
    <w:p w14:paraId="702892F1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Campo obrigatório</w:t>
      </w:r>
    </w:p>
    <w:p w14:paraId="5F9A2BA6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069 - Atributo: </w:t>
      </w:r>
      <w:proofErr w:type="spellStart"/>
      <w:r w:rsidRPr="00E96E90">
        <w:rPr>
          <w:lang w:val="pt-BR"/>
        </w:rPr>
        <w:t>peca_fornecida</w:t>
      </w:r>
      <w:proofErr w:type="spellEnd"/>
    </w:p>
    <w:p w14:paraId="38896223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a peça fornecida</w:t>
      </w:r>
    </w:p>
    <w:p w14:paraId="0986A299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VARCHAR(50)</w:t>
      </w:r>
    </w:p>
    <w:p w14:paraId="0D187ECF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070 - Atributo: </w:t>
      </w:r>
      <w:proofErr w:type="spellStart"/>
      <w:r w:rsidRPr="00E96E90">
        <w:rPr>
          <w:lang w:val="pt-BR"/>
        </w:rPr>
        <w:t>valor_lote</w:t>
      </w:r>
      <w:proofErr w:type="spellEnd"/>
    </w:p>
    <w:p w14:paraId="7FC579A7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o valor do lote</w:t>
      </w:r>
    </w:p>
    <w:p w14:paraId="55D8ED2F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DECIMAL(6,2)</w:t>
      </w:r>
    </w:p>
    <w:p w14:paraId="7E10051A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071 - Atributo: </w:t>
      </w:r>
      <w:proofErr w:type="spellStart"/>
      <w:r w:rsidRPr="00E96E90">
        <w:rPr>
          <w:lang w:val="pt-BR"/>
        </w:rPr>
        <w:t>endereco_fornecedor</w:t>
      </w:r>
      <w:proofErr w:type="spellEnd"/>
    </w:p>
    <w:p w14:paraId="47A0BF44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o endereço do fornecedor</w:t>
      </w:r>
    </w:p>
    <w:p w14:paraId="7CD66140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VARCHAR(50)</w:t>
      </w:r>
    </w:p>
    <w:p w14:paraId="475DD461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b/>
          <w:color w:val="0000FF"/>
          <w:lang w:val="pt-BR"/>
        </w:rPr>
        <w:t xml:space="preserve">072 - Atributo: </w:t>
      </w:r>
      <w:proofErr w:type="spellStart"/>
      <w:r w:rsidRPr="00E96E90">
        <w:rPr>
          <w:lang w:val="pt-BR"/>
        </w:rPr>
        <w:t>ultimo_fornecimento</w:t>
      </w:r>
      <w:proofErr w:type="spellEnd"/>
    </w:p>
    <w:p w14:paraId="75A95817" w14:textId="7777777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Responsável por registrar a data e hora do último fornecimento</w:t>
      </w:r>
    </w:p>
    <w:p w14:paraId="4CE6F641" w14:textId="156A35F7" w:rsidR="0071687C" w:rsidRPr="00E96E90" w:rsidRDefault="00000000">
      <w:pPr>
        <w:spacing w:after="80"/>
        <w:rPr>
          <w:lang w:val="pt-BR"/>
        </w:rPr>
      </w:pPr>
      <w:r w:rsidRPr="00E96E90">
        <w:rPr>
          <w:lang w:val="pt-BR"/>
        </w:rPr>
        <w:t>Tipo de Dados: TIMESTAMP DEFAULT CURRENT_TIMESTAMP</w:t>
      </w:r>
    </w:p>
    <w:sectPr w:rsidR="0071687C" w:rsidRPr="00E96E9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9651887">
    <w:abstractNumId w:val="8"/>
  </w:num>
  <w:num w:numId="2" w16cid:durableId="1933853034">
    <w:abstractNumId w:val="6"/>
  </w:num>
  <w:num w:numId="3" w16cid:durableId="424810753">
    <w:abstractNumId w:val="5"/>
  </w:num>
  <w:num w:numId="4" w16cid:durableId="1976715494">
    <w:abstractNumId w:val="4"/>
  </w:num>
  <w:num w:numId="5" w16cid:durableId="519198655">
    <w:abstractNumId w:val="7"/>
  </w:num>
  <w:num w:numId="6" w16cid:durableId="1394236606">
    <w:abstractNumId w:val="3"/>
  </w:num>
  <w:num w:numId="7" w16cid:durableId="1516574336">
    <w:abstractNumId w:val="2"/>
  </w:num>
  <w:num w:numId="8" w16cid:durableId="1304769023">
    <w:abstractNumId w:val="1"/>
  </w:num>
  <w:num w:numId="9" w16cid:durableId="1198734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687C"/>
    <w:rsid w:val="0093587F"/>
    <w:rsid w:val="00AA1D8D"/>
    <w:rsid w:val="00B47730"/>
    <w:rsid w:val="00CB0664"/>
    <w:rsid w:val="00E96E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C82758"/>
  <w14:defaultImageDpi w14:val="300"/>
  <w15:docId w15:val="{A174169A-CFAF-4936-83CE-386613273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1457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TRAVAGLINI NOGUEIRA</cp:lastModifiedBy>
  <cp:revision>2</cp:revision>
  <dcterms:created xsi:type="dcterms:W3CDTF">2013-12-23T23:15:00Z</dcterms:created>
  <dcterms:modified xsi:type="dcterms:W3CDTF">2026-09-11T10:37:00Z</dcterms:modified>
  <cp:category/>
</cp:coreProperties>
</file>